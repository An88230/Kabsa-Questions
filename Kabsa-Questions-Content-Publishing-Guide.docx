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160" w:line="240" w:lineRule="auto"/>
        <w:jc w:val="center"/>
        <w:bidi w:val="1"/>
      </w:pPr>
      <w:r>
        <w:rPr>
          <w:rFonts w:ascii="Arial" w:hAnsi="Arial" w:cs="Arial"/>
          <w:b/>
          <w:i w:val="0"/>
          <w:color w:val="C4231F"/>
          <w:sz w:val="18"/>
          <w:rtl w:val="1"/>
          <w:lang w:bidi="ar-SA"/>
        </w:rPr>
        <w:t>CONTENT &amp; PUBLISHING GUIDE</w:t>
      </w:r>
    </w:p>
    <w:p>
      <w:pPr>
        <w:keepNext w:val="0"/>
        <w:keepLines/>
        <w:spacing w:before="0" w:after="40" w:line="240" w:lineRule="auto"/>
        <w:jc w:val="center"/>
        <w:bidi w:val="1"/>
      </w:pPr>
      <w:r>
        <w:rPr>
          <w:rFonts w:ascii="Arial" w:hAnsi="Arial" w:cs="Arial"/>
          <w:b/>
          <w:i w:val="0"/>
          <w:color w:val="F29E0B"/>
          <w:sz w:val="60"/>
          <w:rtl w:val="1"/>
          <w:lang w:bidi="ar-SA"/>
        </w:rPr>
        <w:t>كبسة أسئلة</w:t>
      </w:r>
    </w:p>
    <w:p>
      <w:pPr>
        <w:keepNext w:val="0"/>
        <w:keepLines/>
        <w:spacing w:before="0" w:after="240" w:line="240" w:lineRule="auto"/>
        <w:jc w:val="center"/>
        <w:bidi w:val="1"/>
      </w:pPr>
      <w:r>
        <w:rPr>
          <w:rFonts w:ascii="Arial" w:hAnsi="Arial" w:cs="Arial"/>
          <w:b/>
          <w:i w:val="0"/>
          <w:color w:val="4A2D1F"/>
          <w:sz w:val="30"/>
          <w:rtl w:val="1"/>
          <w:lang w:bidi="ar-SA"/>
        </w:rPr>
        <w:t>دليل المحتوى والنشر</w:t>
      </w:r>
    </w:p>
    <w:p>
      <w:pPr>
        <w:keepLines/>
        <w:spacing w:before="0" w:after="2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48840" cy="3820160"/>
            <wp:docPr id="1" name="Picture 1" descr="بوستر سلسلة كبسة أسئلة مع مطعم الخروف" title="كبسة أسئل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58E7B0-8169-44CA-BA47-E7DBB5473F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382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100" w:line="240" w:lineRule="auto"/>
        <w:jc w:val="center"/>
        <w:bidi w:val="1"/>
      </w:pPr>
      <w:r>
        <w:rPr>
          <w:rFonts w:ascii="Arial" w:hAnsi="Arial" w:cs="Arial"/>
          <w:b/>
          <w:i w:val="0"/>
          <w:color w:val="17100B"/>
          <w:sz w:val="24"/>
          <w:rtl w:val="1"/>
          <w:lang w:bidi="ar-SA"/>
        </w:rPr>
        <w:t>مطعم الخروف للمأكولات الكويتية</w:t>
      </w:r>
    </w:p>
    <w:p>
      <w:pPr>
        <w:keepNext w:val="0"/>
        <w:keepLines/>
        <w:spacing w:before="0" w:after="100" w:line="240" w:lineRule="auto"/>
        <w:ind w:left="1080" w:right="1080"/>
        <w:jc w:val="center"/>
        <w:bidi w:val="1"/>
        <w:shd w:fill="17100B"/>
      </w:pPr>
      <w:r>
        <w:rPr>
          <w:rFonts w:ascii="Arial" w:hAnsi="Arial" w:cs="Arial"/>
          <w:b/>
          <w:i w:val="0"/>
          <w:color w:val="FFFFFF"/>
          <w:sz w:val="21"/>
          <w:rtl w:val="1"/>
          <w:lang w:bidi="ar-SA"/>
        </w:rPr>
        <w:t>14 حلقة  |  7 أسابيع  |  جاهز للنشر</w:t>
      </w:r>
    </w:p>
    <w:p>
      <w:pPr>
        <w:keepNext w:val="0"/>
        <w:keepLines/>
        <w:spacing w:before="0" w:after="0" w:line="240" w:lineRule="auto"/>
        <w:jc w:val="center"/>
        <w:bidi w:val="1"/>
      </w:pPr>
      <w:r>
        <w:rPr>
          <w:rFonts w:ascii="Arial" w:hAnsi="Arial" w:cs="Arial"/>
          <w:b w:val="0"/>
          <w:i w:val="0"/>
          <w:color w:val="72665D"/>
          <w:sz w:val="19"/>
          <w:rtl w:val="1"/>
          <w:lang w:bidi="ar-SA"/>
        </w:rPr>
        <w:t>إعداد وتنفيذ: Nabil88</w:t>
      </w:r>
    </w:p>
    <w:p>
      <w:r>
        <w:br w:type="page"/>
      </w:r>
    </w:p>
    <w:p>
      <w:pPr>
        <w:pStyle w:val="Heading1"/>
        <w:keepLines/>
        <w:spacing w:before="0" w:after="160" w:line="240" w:lineRule="auto"/>
        <w:jc w:val="right"/>
        <w:bidi w:val="1"/>
      </w:pPr>
      <w:r>
        <w:t>خطة النشر</w:t>
      </w:r>
    </w:p>
    <w:p>
      <w:pPr>
        <w:keepNext w:val="0"/>
        <w:keepLines/>
        <w:spacing w:before="0" w:after="200" w:line="288" w:lineRule="auto"/>
        <w:jc w:val="right"/>
        <w:bidi w:val="1"/>
      </w:pP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تُنشَر حلقتان أسبوعيًا يومي الخميس والجمعة لمدة سبعة أسابيع، من 23 يوليو إلى 4 سبتمبر 2026. جميع المواعيد أدناه بتوقيت الرياض.</w:t>
      </w:r>
    </w:p>
    <w:p>
      <w:pPr>
        <w:keepNext w:val="0"/>
        <w:keepLines/>
        <w:spacing w:before="0" w:after="240" w:line="240" w:lineRule="auto"/>
        <w:jc w:val="center"/>
        <w:bidi w:val="1"/>
        <w:shd w:fill="F7F1E8"/>
      </w:pPr>
      <w:r>
        <w:rPr>
          <w:rFonts w:ascii="Arial" w:hAnsi="Arial" w:cs="Arial"/>
          <w:b/>
          <w:i w:val="0"/>
          <w:color w:val="4A2D1F"/>
          <w:sz w:val="20"/>
          <w:rtl w:val="1"/>
          <w:lang w:bidi="ar-SA"/>
        </w:rPr>
        <w:t>الإيقاع المعتمد: الخميس 8:30 مساءً  |  الجمعة 9:00 مساءً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  <w:bidiVisual w:val="1"/>
      </w:tblPr>
      <w:tblGrid>
        <w:gridCol w:w="1340"/>
        <w:gridCol w:w="1710"/>
        <w:gridCol w:w="3710"/>
        <w:gridCol w:w="2600"/>
      </w:tblGrid>
      <w:tr>
        <w:trPr>
          <w:tblHeader w:val="true"/>
        </w:trPr>
        <w:tc>
          <w:tcPr>
            <w:tcW w:type="dxa" w:w="1340"/>
            <w:shd w:fill="17100B"/>
            <w:tcBorders>
              <w:top w:val="single" w:sz="6" w:color="17100B"/>
              <w:left w:val="single" w:sz="6" w:color="17100B"/>
              <w:bottom w:val="single" w:sz="6" w:color="17100B"/>
              <w:right w:val="single" w:sz="6" w:color="17100B"/>
              <w:insideH w:val="single" w:sz="6" w:color="17100B"/>
              <w:insideV w:val="single" w:sz="6" w:color="17100B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i w:val="0"/>
                <w:color w:val="F29E0B"/>
                <w:sz w:val="18"/>
                <w:rtl w:val="1"/>
                <w:lang w:bidi="ar-SA"/>
              </w:rPr>
              <w:t>الحلقة</w:t>
            </w:r>
          </w:p>
        </w:tc>
        <w:tc>
          <w:tcPr>
            <w:tcW w:type="dxa" w:w="1710"/>
            <w:shd w:fill="17100B"/>
            <w:tcBorders>
              <w:top w:val="single" w:sz="6" w:color="17100B"/>
              <w:left w:val="single" w:sz="6" w:color="17100B"/>
              <w:bottom w:val="single" w:sz="6" w:color="17100B"/>
              <w:right w:val="single" w:sz="6" w:color="17100B"/>
              <w:insideH w:val="single" w:sz="6" w:color="17100B"/>
              <w:insideV w:val="single" w:sz="6" w:color="17100B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i w:val="0"/>
                <w:color w:val="F29E0B"/>
                <w:sz w:val="18"/>
                <w:rtl w:val="1"/>
                <w:lang w:bidi="ar-SA"/>
              </w:rPr>
              <w:t>اليوم</w:t>
            </w:r>
          </w:p>
        </w:tc>
        <w:tc>
          <w:tcPr>
            <w:tcW w:type="dxa" w:w="3710"/>
            <w:shd w:fill="17100B"/>
            <w:tcBorders>
              <w:top w:val="single" w:sz="6" w:color="17100B"/>
              <w:left w:val="single" w:sz="6" w:color="17100B"/>
              <w:bottom w:val="single" w:sz="6" w:color="17100B"/>
              <w:right w:val="single" w:sz="6" w:color="17100B"/>
              <w:insideH w:val="single" w:sz="6" w:color="17100B"/>
              <w:insideV w:val="single" w:sz="6" w:color="17100B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i w:val="0"/>
                <w:color w:val="F29E0B"/>
                <w:sz w:val="18"/>
                <w:rtl w:val="1"/>
                <w:lang w:bidi="ar-SA"/>
              </w:rPr>
              <w:t>التاريخ</w:t>
            </w:r>
          </w:p>
        </w:tc>
        <w:tc>
          <w:tcPr>
            <w:tcW w:type="dxa" w:w="2600"/>
            <w:shd w:fill="17100B"/>
            <w:tcBorders>
              <w:top w:val="single" w:sz="6" w:color="17100B"/>
              <w:left w:val="single" w:sz="6" w:color="17100B"/>
              <w:bottom w:val="single" w:sz="6" w:color="17100B"/>
              <w:right w:val="single" w:sz="6" w:color="17100B"/>
              <w:insideH w:val="single" w:sz="6" w:color="17100B"/>
              <w:insideV w:val="single" w:sz="6" w:color="17100B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i w:val="0"/>
                <w:color w:val="F29E0B"/>
                <w:sz w:val="18"/>
                <w:rtl w:val="1"/>
                <w:lang w:bidi="ar-SA"/>
              </w:rPr>
              <w:t>الوقت</w:t>
            </w:r>
          </w:p>
        </w:tc>
      </w:tr>
      <w:tr>
        <w:trPr/>
        <w:tc>
          <w:tcPr>
            <w:tcW w:type="dxa" w:w="1340"/>
            <w:shd w:fill="FFFDF9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i w:val="0"/>
                <w:color w:val="17100B"/>
                <w:sz w:val="18"/>
                <w:rtl w:val="1"/>
                <w:lang w:bidi="ar-SA"/>
              </w:rPr>
              <w:t>01</w:t>
            </w:r>
          </w:p>
        </w:tc>
        <w:tc>
          <w:tcPr>
            <w:tcW w:type="dxa" w:w="1710"/>
            <w:shd w:fill="FFFDF9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الخميس</w:t>
            </w:r>
          </w:p>
        </w:tc>
        <w:tc>
          <w:tcPr>
            <w:tcW w:type="dxa" w:w="3710"/>
            <w:shd w:fill="FFFDF9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23 يوليو 2026</w:t>
            </w:r>
          </w:p>
        </w:tc>
        <w:tc>
          <w:tcPr>
            <w:tcW w:type="dxa" w:w="2600"/>
            <w:shd w:fill="FFFDF9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8:30 مساءً</w:t>
            </w:r>
          </w:p>
        </w:tc>
      </w:tr>
      <w:tr>
        <w:trPr/>
        <w:tc>
          <w:tcPr>
            <w:tcW w:type="dxa" w:w="1340"/>
            <w:shd w:fill="F7F1E8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i w:val="0"/>
                <w:color w:val="17100B"/>
                <w:sz w:val="18"/>
                <w:rtl w:val="1"/>
                <w:lang w:bidi="ar-SA"/>
              </w:rPr>
              <w:t>02</w:t>
            </w:r>
          </w:p>
        </w:tc>
        <w:tc>
          <w:tcPr>
            <w:tcW w:type="dxa" w:w="1710"/>
            <w:shd w:fill="F7F1E8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الجمعة</w:t>
            </w:r>
          </w:p>
        </w:tc>
        <w:tc>
          <w:tcPr>
            <w:tcW w:type="dxa" w:w="3710"/>
            <w:shd w:fill="F7F1E8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24 يوليو 2026</w:t>
            </w:r>
          </w:p>
        </w:tc>
        <w:tc>
          <w:tcPr>
            <w:tcW w:type="dxa" w:w="2600"/>
            <w:shd w:fill="F7F1E8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9:00 مساءً</w:t>
            </w:r>
          </w:p>
        </w:tc>
      </w:tr>
      <w:tr>
        <w:trPr/>
        <w:tc>
          <w:tcPr>
            <w:tcW w:type="dxa" w:w="1340"/>
            <w:shd w:fill="FFFDF9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i w:val="0"/>
                <w:color w:val="17100B"/>
                <w:sz w:val="18"/>
                <w:rtl w:val="1"/>
                <w:lang w:bidi="ar-SA"/>
              </w:rPr>
              <w:t>03</w:t>
            </w:r>
          </w:p>
        </w:tc>
        <w:tc>
          <w:tcPr>
            <w:tcW w:type="dxa" w:w="1710"/>
            <w:shd w:fill="FFFDF9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الخميس</w:t>
            </w:r>
          </w:p>
        </w:tc>
        <w:tc>
          <w:tcPr>
            <w:tcW w:type="dxa" w:w="3710"/>
            <w:shd w:fill="FFFDF9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30 يوليو 2026</w:t>
            </w:r>
          </w:p>
        </w:tc>
        <w:tc>
          <w:tcPr>
            <w:tcW w:type="dxa" w:w="2600"/>
            <w:shd w:fill="FFFDF9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8:30 مساءً</w:t>
            </w:r>
          </w:p>
        </w:tc>
      </w:tr>
      <w:tr>
        <w:trPr/>
        <w:tc>
          <w:tcPr>
            <w:tcW w:type="dxa" w:w="1340"/>
            <w:shd w:fill="F7F1E8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i w:val="0"/>
                <w:color w:val="17100B"/>
                <w:sz w:val="18"/>
                <w:rtl w:val="1"/>
                <w:lang w:bidi="ar-SA"/>
              </w:rPr>
              <w:t>04</w:t>
            </w:r>
          </w:p>
        </w:tc>
        <w:tc>
          <w:tcPr>
            <w:tcW w:type="dxa" w:w="1710"/>
            <w:shd w:fill="F7F1E8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الجمعة</w:t>
            </w:r>
          </w:p>
        </w:tc>
        <w:tc>
          <w:tcPr>
            <w:tcW w:type="dxa" w:w="3710"/>
            <w:shd w:fill="F7F1E8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31 يوليو 2026</w:t>
            </w:r>
          </w:p>
        </w:tc>
        <w:tc>
          <w:tcPr>
            <w:tcW w:type="dxa" w:w="2600"/>
            <w:shd w:fill="F7F1E8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9:00 مساءً</w:t>
            </w:r>
          </w:p>
        </w:tc>
      </w:tr>
      <w:tr>
        <w:trPr/>
        <w:tc>
          <w:tcPr>
            <w:tcW w:type="dxa" w:w="1340"/>
            <w:shd w:fill="FFFDF9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i w:val="0"/>
                <w:color w:val="17100B"/>
                <w:sz w:val="18"/>
                <w:rtl w:val="1"/>
                <w:lang w:bidi="ar-SA"/>
              </w:rPr>
              <w:t>05</w:t>
            </w:r>
          </w:p>
        </w:tc>
        <w:tc>
          <w:tcPr>
            <w:tcW w:type="dxa" w:w="1710"/>
            <w:shd w:fill="FFFDF9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الخميس</w:t>
            </w:r>
          </w:p>
        </w:tc>
        <w:tc>
          <w:tcPr>
            <w:tcW w:type="dxa" w:w="3710"/>
            <w:shd w:fill="FFFDF9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6 أغسطس 2026</w:t>
            </w:r>
          </w:p>
        </w:tc>
        <w:tc>
          <w:tcPr>
            <w:tcW w:type="dxa" w:w="2600"/>
            <w:shd w:fill="FFFDF9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8:30 مساءً</w:t>
            </w:r>
          </w:p>
        </w:tc>
      </w:tr>
      <w:tr>
        <w:trPr/>
        <w:tc>
          <w:tcPr>
            <w:tcW w:type="dxa" w:w="1340"/>
            <w:shd w:fill="F7F1E8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i w:val="0"/>
                <w:color w:val="17100B"/>
                <w:sz w:val="18"/>
                <w:rtl w:val="1"/>
                <w:lang w:bidi="ar-SA"/>
              </w:rPr>
              <w:t>06</w:t>
            </w:r>
          </w:p>
        </w:tc>
        <w:tc>
          <w:tcPr>
            <w:tcW w:type="dxa" w:w="1710"/>
            <w:shd w:fill="F7F1E8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الجمعة</w:t>
            </w:r>
          </w:p>
        </w:tc>
        <w:tc>
          <w:tcPr>
            <w:tcW w:type="dxa" w:w="3710"/>
            <w:shd w:fill="F7F1E8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7 أغسطس 2026</w:t>
            </w:r>
          </w:p>
        </w:tc>
        <w:tc>
          <w:tcPr>
            <w:tcW w:type="dxa" w:w="2600"/>
            <w:shd w:fill="F7F1E8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9:00 مساءً</w:t>
            </w:r>
          </w:p>
        </w:tc>
      </w:tr>
      <w:tr>
        <w:trPr/>
        <w:tc>
          <w:tcPr>
            <w:tcW w:type="dxa" w:w="1340"/>
            <w:shd w:fill="FFFDF9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i w:val="0"/>
                <w:color w:val="17100B"/>
                <w:sz w:val="18"/>
                <w:rtl w:val="1"/>
                <w:lang w:bidi="ar-SA"/>
              </w:rPr>
              <w:t>07</w:t>
            </w:r>
          </w:p>
        </w:tc>
        <w:tc>
          <w:tcPr>
            <w:tcW w:type="dxa" w:w="1710"/>
            <w:shd w:fill="FFFDF9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الخميس</w:t>
            </w:r>
          </w:p>
        </w:tc>
        <w:tc>
          <w:tcPr>
            <w:tcW w:type="dxa" w:w="3710"/>
            <w:shd w:fill="FFFDF9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13 أغسطس 2026</w:t>
            </w:r>
          </w:p>
        </w:tc>
        <w:tc>
          <w:tcPr>
            <w:tcW w:type="dxa" w:w="2600"/>
            <w:shd w:fill="FFFDF9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8:30 مساءً</w:t>
            </w:r>
          </w:p>
        </w:tc>
      </w:tr>
      <w:tr>
        <w:trPr/>
        <w:tc>
          <w:tcPr>
            <w:tcW w:type="dxa" w:w="1340"/>
            <w:shd w:fill="F7F1E8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i w:val="0"/>
                <w:color w:val="17100B"/>
                <w:sz w:val="18"/>
                <w:rtl w:val="1"/>
                <w:lang w:bidi="ar-SA"/>
              </w:rPr>
              <w:t>08</w:t>
            </w:r>
          </w:p>
        </w:tc>
        <w:tc>
          <w:tcPr>
            <w:tcW w:type="dxa" w:w="1710"/>
            <w:shd w:fill="F7F1E8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الجمعة</w:t>
            </w:r>
          </w:p>
        </w:tc>
        <w:tc>
          <w:tcPr>
            <w:tcW w:type="dxa" w:w="3710"/>
            <w:shd w:fill="F7F1E8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14 أغسطس 2026</w:t>
            </w:r>
          </w:p>
        </w:tc>
        <w:tc>
          <w:tcPr>
            <w:tcW w:type="dxa" w:w="2600"/>
            <w:shd w:fill="F7F1E8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9:00 مساءً</w:t>
            </w:r>
          </w:p>
        </w:tc>
      </w:tr>
      <w:tr>
        <w:trPr/>
        <w:tc>
          <w:tcPr>
            <w:tcW w:type="dxa" w:w="1340"/>
            <w:shd w:fill="FFFDF9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i w:val="0"/>
                <w:color w:val="17100B"/>
                <w:sz w:val="18"/>
                <w:rtl w:val="1"/>
                <w:lang w:bidi="ar-SA"/>
              </w:rPr>
              <w:t>09</w:t>
            </w:r>
          </w:p>
        </w:tc>
        <w:tc>
          <w:tcPr>
            <w:tcW w:type="dxa" w:w="1710"/>
            <w:shd w:fill="FFFDF9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الخميس</w:t>
            </w:r>
          </w:p>
        </w:tc>
        <w:tc>
          <w:tcPr>
            <w:tcW w:type="dxa" w:w="3710"/>
            <w:shd w:fill="FFFDF9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20 أغسطس 2026</w:t>
            </w:r>
          </w:p>
        </w:tc>
        <w:tc>
          <w:tcPr>
            <w:tcW w:type="dxa" w:w="2600"/>
            <w:shd w:fill="FFFDF9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8:30 مساءً</w:t>
            </w:r>
          </w:p>
        </w:tc>
      </w:tr>
      <w:tr>
        <w:trPr/>
        <w:tc>
          <w:tcPr>
            <w:tcW w:type="dxa" w:w="1340"/>
            <w:shd w:fill="F7F1E8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i w:val="0"/>
                <w:color w:val="17100B"/>
                <w:sz w:val="18"/>
                <w:rtl w:val="1"/>
                <w:lang w:bidi="ar-SA"/>
              </w:rPr>
              <w:t>10</w:t>
            </w:r>
          </w:p>
        </w:tc>
        <w:tc>
          <w:tcPr>
            <w:tcW w:type="dxa" w:w="1710"/>
            <w:shd w:fill="F7F1E8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الجمعة</w:t>
            </w:r>
          </w:p>
        </w:tc>
        <w:tc>
          <w:tcPr>
            <w:tcW w:type="dxa" w:w="3710"/>
            <w:shd w:fill="F7F1E8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21 أغسطس 2026</w:t>
            </w:r>
          </w:p>
        </w:tc>
        <w:tc>
          <w:tcPr>
            <w:tcW w:type="dxa" w:w="2600"/>
            <w:shd w:fill="F7F1E8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9:00 مساءً</w:t>
            </w:r>
          </w:p>
        </w:tc>
      </w:tr>
      <w:tr>
        <w:trPr/>
        <w:tc>
          <w:tcPr>
            <w:tcW w:type="dxa" w:w="1340"/>
            <w:shd w:fill="FFFDF9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i w:val="0"/>
                <w:color w:val="17100B"/>
                <w:sz w:val="18"/>
                <w:rtl w:val="1"/>
                <w:lang w:bidi="ar-SA"/>
              </w:rPr>
              <w:t>11</w:t>
            </w:r>
          </w:p>
        </w:tc>
        <w:tc>
          <w:tcPr>
            <w:tcW w:type="dxa" w:w="1710"/>
            <w:shd w:fill="FFFDF9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الخميس</w:t>
            </w:r>
          </w:p>
        </w:tc>
        <w:tc>
          <w:tcPr>
            <w:tcW w:type="dxa" w:w="3710"/>
            <w:shd w:fill="FFFDF9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27 أغسطس 2026</w:t>
            </w:r>
          </w:p>
        </w:tc>
        <w:tc>
          <w:tcPr>
            <w:tcW w:type="dxa" w:w="2600"/>
            <w:shd w:fill="FFFDF9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8:30 مساءً</w:t>
            </w:r>
          </w:p>
        </w:tc>
      </w:tr>
      <w:tr>
        <w:trPr/>
        <w:tc>
          <w:tcPr>
            <w:tcW w:type="dxa" w:w="1340"/>
            <w:shd w:fill="F7F1E8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i w:val="0"/>
                <w:color w:val="17100B"/>
                <w:sz w:val="18"/>
                <w:rtl w:val="1"/>
                <w:lang w:bidi="ar-SA"/>
              </w:rPr>
              <w:t>12</w:t>
            </w:r>
          </w:p>
        </w:tc>
        <w:tc>
          <w:tcPr>
            <w:tcW w:type="dxa" w:w="1710"/>
            <w:shd w:fill="F7F1E8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الجمعة</w:t>
            </w:r>
          </w:p>
        </w:tc>
        <w:tc>
          <w:tcPr>
            <w:tcW w:type="dxa" w:w="3710"/>
            <w:shd w:fill="F7F1E8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28 أغسطس 2026</w:t>
            </w:r>
          </w:p>
        </w:tc>
        <w:tc>
          <w:tcPr>
            <w:tcW w:type="dxa" w:w="2600"/>
            <w:shd w:fill="F7F1E8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9:00 مساءً</w:t>
            </w:r>
          </w:p>
        </w:tc>
      </w:tr>
      <w:tr>
        <w:trPr/>
        <w:tc>
          <w:tcPr>
            <w:tcW w:type="dxa" w:w="1340"/>
            <w:shd w:fill="FFFDF9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i w:val="0"/>
                <w:color w:val="17100B"/>
                <w:sz w:val="18"/>
                <w:rtl w:val="1"/>
                <w:lang w:bidi="ar-SA"/>
              </w:rPr>
              <w:t>13</w:t>
            </w:r>
          </w:p>
        </w:tc>
        <w:tc>
          <w:tcPr>
            <w:tcW w:type="dxa" w:w="1710"/>
            <w:shd w:fill="FFFDF9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الخميس</w:t>
            </w:r>
          </w:p>
        </w:tc>
        <w:tc>
          <w:tcPr>
            <w:tcW w:type="dxa" w:w="3710"/>
            <w:shd w:fill="FFFDF9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3 سبتمبر 2026</w:t>
            </w:r>
          </w:p>
        </w:tc>
        <w:tc>
          <w:tcPr>
            <w:tcW w:type="dxa" w:w="2600"/>
            <w:shd w:fill="FFFDF9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8:30 مساءً</w:t>
            </w:r>
          </w:p>
        </w:tc>
      </w:tr>
      <w:tr>
        <w:trPr/>
        <w:tc>
          <w:tcPr>
            <w:tcW w:type="dxa" w:w="1340"/>
            <w:shd w:fill="F7F1E8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i w:val="0"/>
                <w:color w:val="17100B"/>
                <w:sz w:val="18"/>
                <w:rtl w:val="1"/>
                <w:lang w:bidi="ar-SA"/>
              </w:rPr>
              <w:t>14</w:t>
            </w:r>
          </w:p>
        </w:tc>
        <w:tc>
          <w:tcPr>
            <w:tcW w:type="dxa" w:w="1710"/>
            <w:shd w:fill="F7F1E8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الجمعة</w:t>
            </w:r>
          </w:p>
        </w:tc>
        <w:tc>
          <w:tcPr>
            <w:tcW w:type="dxa" w:w="3710"/>
            <w:shd w:fill="F7F1E8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4 سبتمبر 2026</w:t>
            </w:r>
          </w:p>
        </w:tc>
        <w:tc>
          <w:tcPr>
            <w:tcW w:type="dxa" w:w="2600"/>
            <w:shd w:fill="F7F1E8"/>
            <w:tcBorders>
              <w:top w:val="single" w:sz="5" w:color="D8C9B8"/>
              <w:left w:val="single" w:sz="5" w:color="D8C9B8"/>
              <w:bottom w:val="single" w:sz="5" w:color="D8C9B8"/>
              <w:right w:val="single" w:sz="5" w:color="D8C9B8"/>
              <w:insideH w:val="single" w:sz="5" w:color="D8C9B8"/>
              <w:insideV w:val="single" w:sz="5" w:color="D8C9B8"/>
            </w:tcBorders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Lines/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i w:val="0"/>
                <w:color w:val="17100B"/>
                <w:sz w:val="18"/>
                <w:rtl w:val="1"/>
                <w:lang w:bidi="ar-SA"/>
              </w:rPr>
              <w:t>9:00 مساءً</w:t>
            </w:r>
          </w:p>
        </w:tc>
      </w:tr>
    </w:tbl>
    <w:p>
      <w:pPr>
        <w:keepNext w:val="0"/>
        <w:keepLines/>
        <w:spacing w:before="0" w:after="0" w:line="240" w:lineRule="auto"/>
        <w:jc w:val="right"/>
        <w:bidi w:val="1"/>
      </w:pPr>
      <w:r>
        <w:rPr>
          <w:rFonts w:ascii="Arial" w:hAnsi="Arial" w:cs="Arial"/>
          <w:b w:val="0"/>
          <w:i/>
          <w:color w:val="72665D"/>
          <w:sz w:val="17"/>
          <w:rtl w:val="1"/>
          <w:lang w:bidi="ar-SA"/>
        </w:rPr>
        <w:t>ملاحظة: يمكن تعديل تاريخ البداية لاحقًا مع الحفاظ على الإيقاع نفسه: حلقتان كل أسبوع.</w:t>
      </w:r>
    </w:p>
    <w:p>
      <w:r>
        <w:br w:type="page"/>
      </w:r>
    </w:p>
    <w:p>
      <w:pPr>
        <w:keepNext/>
        <w:keepLines/>
        <w:spacing w:before="0" w:after="160" w:line="240" w:lineRule="auto"/>
        <w:ind w:left="86" w:right="86"/>
        <w:jc w:val="right"/>
        <w:bidi w:val="1"/>
        <w:shd w:fill="17100B"/>
      </w:pPr>
      <w:r>
        <w:rPr>
          <w:rFonts w:ascii="Arial" w:hAnsi="Arial" w:cs="Arial"/>
          <w:b/>
          <w:i w:val="0"/>
          <w:color w:val="F29E0B"/>
          <w:sz w:val="28"/>
          <w:rtl w:val="1"/>
          <w:lang w:bidi="ar-SA"/>
        </w:rPr>
        <w:t>الحلقة 01</w:t>
      </w:r>
    </w:p>
    <w:p>
      <w:pPr>
        <w:keepNext/>
        <w:keepLines/>
        <w:spacing w:before="0" w:after="140" w:line="283" w:lineRule="auto"/>
        <w:ind w:left="115" w:right="115"/>
        <w:jc w:val="right"/>
        <w:bidi w:val="1"/>
        <w:shd w:fill="F7F1E8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الكابشن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كل خميس وكل جمعة، سؤال واحد داخل مطعم الخروف… وإذا كانت إجابتك صحيحة، طاولتك علينا. تابعوا «كبسة أسئلة» وجاوبوا قبل ضيوفنا؛ يمكن الدور القادم يكون عليكم.</w:t>
      </w:r>
    </w:p>
    <w:p>
      <w:pPr>
        <w:keepNext/>
        <w:keepLines/>
        <w:spacing w:before="0" w:after="140" w:line="283" w:lineRule="auto"/>
        <w:jc w:val="right"/>
        <w:bidi w:val="1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الهاشتاقات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#كبسة_أسئلة #مطعم_الخروف #مطاعم_الرياض #مأكولات_كويتية #مسابقات #الرياض</w:t>
      </w:r>
    </w:p>
    <w:p>
      <w:pPr>
        <w:keepNext/>
        <w:keepLines/>
        <w:spacing w:before="0" w:after="140" w:line="240" w:lineRule="auto"/>
        <w:jc w:val="right"/>
        <w:bidi w:val="1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رابط الفيديو  </w:t>
      </w:r>
      <w:hyperlink r:id="rId12">
        <w:r>
          <w:rPr>
            <w:rFonts w:ascii="Arial" w:hAnsi="Arial" w:cs="Arial"/>
            <w:color w:val="D67F00"/>
            <w:u w:val="single"/>
            <w:sz w:val="21"/>
            <w:szCs w:val="21"/>
            <w:rtl w:val="1"/>
          </w:rPr>
          <w:t>مشاهدة وتحميل الحلقة 01</w:t>
        </w:r>
      </w:hyperlink>
    </w:p>
    <w:p>
      <w:pPr>
        <w:keepNext w:val="0"/>
        <w:keepLines/>
        <w:spacing w:before="0" w:after="140" w:line="283" w:lineRule="auto"/>
        <w:jc w:val="right"/>
        <w:bidi w:val="1"/>
        <w:pBdr>
          <w:bottom w:val="single" w:sz="10" w:space="5" w:color="F29E0B"/>
        </w:pBdr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موعد النشر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الخميس 23 يوليو 2026 — 8:30 مساءً بتوقيت الرياض</w:t>
      </w:r>
    </w:p>
    <w:p>
      <w:pPr>
        <w:keepNext/>
        <w:keepLines/>
        <w:spacing w:before="0" w:after="140" w:line="240" w:lineRule="auto"/>
        <w:jc w:val="right"/>
        <w:bidi w:val="1"/>
      </w:pPr>
    </w:p>
    <w:p>
      <w:pPr>
        <w:keepNext/>
        <w:keepLines/>
        <w:spacing w:before="0" w:after="160" w:line="240" w:lineRule="auto"/>
        <w:ind w:left="86" w:right="86"/>
        <w:jc w:val="right"/>
        <w:bidi w:val="1"/>
        <w:shd w:fill="17100B"/>
      </w:pPr>
      <w:r>
        <w:rPr>
          <w:rFonts w:ascii="Arial" w:hAnsi="Arial" w:cs="Arial"/>
          <w:b/>
          <w:i w:val="0"/>
          <w:color w:val="F29E0B"/>
          <w:sz w:val="28"/>
          <w:rtl w:val="1"/>
          <w:lang w:bidi="ar-SA"/>
        </w:rPr>
        <w:t>الحلقة 02</w:t>
      </w:r>
    </w:p>
    <w:p>
      <w:pPr>
        <w:keepNext/>
        <w:keepLines/>
        <w:spacing w:before="0" w:after="140" w:line="283" w:lineRule="auto"/>
        <w:ind w:left="115" w:right="115"/>
        <w:jc w:val="right"/>
        <w:bidi w:val="1"/>
        <w:shd w:fill="F7F1E8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الكابشن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قال إنه فنان بالكورة… فجاءه السؤال الذي يثبتها: كم مرة شارك المنتخب السعودي في كأس العالم؟ جاوب قبل أن تكمل الحلقة، وشاهد هل تحولت أول زيارة له إلى طاولة مجانية.</w:t>
      </w:r>
    </w:p>
    <w:p>
      <w:pPr>
        <w:keepNext/>
        <w:keepLines/>
        <w:spacing w:before="0" w:after="140" w:line="283" w:lineRule="auto"/>
        <w:jc w:val="right"/>
        <w:bidi w:val="1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الهاشتاقات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#كبسة_أسئلة #مطعم_الخروف #المنتخب_السعودي #كأس_العالم #تحدي_كروي #مطاعم_الرياض</w:t>
      </w:r>
    </w:p>
    <w:p>
      <w:pPr>
        <w:keepNext/>
        <w:keepLines/>
        <w:spacing w:before="0" w:after="140" w:line="240" w:lineRule="auto"/>
        <w:jc w:val="right"/>
        <w:bidi w:val="1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رابط الفيديو  </w:t>
      </w:r>
      <w:hyperlink r:id="rId13">
        <w:r>
          <w:rPr>
            <w:rFonts w:ascii="Arial" w:hAnsi="Arial" w:cs="Arial"/>
            <w:color w:val="D67F00"/>
            <w:u w:val="single"/>
            <w:sz w:val="21"/>
            <w:szCs w:val="21"/>
            <w:rtl w:val="1"/>
          </w:rPr>
          <w:t>مشاهدة وتحميل الحلقة 02</w:t>
        </w:r>
      </w:hyperlink>
    </w:p>
    <w:p>
      <w:pPr>
        <w:keepNext w:val="0"/>
        <w:keepLines/>
        <w:spacing w:before="0" w:after="140" w:line="283" w:lineRule="auto"/>
        <w:jc w:val="right"/>
        <w:bidi w:val="1"/>
        <w:pBdr>
          <w:bottom w:val="single" w:sz="10" w:space="5" w:color="F29E0B"/>
        </w:pBdr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موعد النشر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الجمعة 24 يوليو 2026 — 9:00 مساءً بتوقيت الرياض</w:t>
      </w:r>
    </w:p>
    <w:p>
      <w:r>
        <w:br w:type="page"/>
      </w:r>
    </w:p>
    <w:p>
      <w:pPr>
        <w:keepNext/>
        <w:keepLines/>
        <w:spacing w:before="0" w:after="160" w:line="240" w:lineRule="auto"/>
        <w:ind w:left="86" w:right="86"/>
        <w:jc w:val="right"/>
        <w:bidi w:val="1"/>
        <w:shd w:fill="17100B"/>
      </w:pPr>
      <w:r>
        <w:rPr>
          <w:rFonts w:ascii="Arial" w:hAnsi="Arial" w:cs="Arial"/>
          <w:b/>
          <w:i w:val="0"/>
          <w:color w:val="F29E0B"/>
          <w:sz w:val="28"/>
          <w:rtl w:val="1"/>
          <w:lang w:bidi="ar-SA"/>
        </w:rPr>
        <w:t>الحلقة 03</w:t>
      </w:r>
    </w:p>
    <w:p>
      <w:pPr>
        <w:keepNext/>
        <w:keepLines/>
        <w:spacing w:before="0" w:after="140" w:line="283" w:lineRule="auto"/>
        <w:ind w:left="115" w:right="115"/>
        <w:jc w:val="right"/>
        <w:bidi w:val="1"/>
        <w:shd w:fill="F7F1E8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الكابشن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سؤال ديني، إجابة واحدة، ومن دون ثانية تردد: ما أول طعام لأهل الجنة؟ جرّب تجاوب قبل المتسابق؛ لأنه لم يترك لنا وقتًا حتى نجهّز الخيارات.</w:t>
      </w:r>
    </w:p>
    <w:p>
      <w:pPr>
        <w:keepNext/>
        <w:keepLines/>
        <w:spacing w:before="0" w:after="140" w:line="283" w:lineRule="auto"/>
        <w:jc w:val="right"/>
        <w:bidi w:val="1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الهاشتاقات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#كبسة_أسئلة #مطعم_الخروف #أسئلة_دينية #معلومات_دينية #مسابقات #مطاعم_الرياض</w:t>
      </w:r>
    </w:p>
    <w:p>
      <w:pPr>
        <w:keepNext/>
        <w:keepLines/>
        <w:spacing w:before="0" w:after="140" w:line="240" w:lineRule="auto"/>
        <w:jc w:val="right"/>
        <w:bidi w:val="1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رابط الفيديو  </w:t>
      </w:r>
      <w:hyperlink r:id="rId14">
        <w:r>
          <w:rPr>
            <w:rFonts w:ascii="Arial" w:hAnsi="Arial" w:cs="Arial"/>
            <w:color w:val="D67F00"/>
            <w:u w:val="single"/>
            <w:sz w:val="21"/>
            <w:szCs w:val="21"/>
            <w:rtl w:val="1"/>
          </w:rPr>
          <w:t>مشاهدة وتحميل الحلقة 03</w:t>
        </w:r>
      </w:hyperlink>
    </w:p>
    <w:p>
      <w:pPr>
        <w:keepNext w:val="0"/>
        <w:keepLines/>
        <w:spacing w:before="0" w:after="140" w:line="283" w:lineRule="auto"/>
        <w:jc w:val="right"/>
        <w:bidi w:val="1"/>
        <w:pBdr>
          <w:bottom w:val="single" w:sz="10" w:space="5" w:color="F29E0B"/>
        </w:pBdr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موعد النشر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الخميس 30 يوليو 2026 — 8:30 مساءً بتوقيت الرياض</w:t>
      </w:r>
    </w:p>
    <w:p>
      <w:pPr>
        <w:keepNext/>
        <w:keepLines/>
        <w:spacing w:before="0" w:after="140" w:line="240" w:lineRule="auto"/>
        <w:jc w:val="right"/>
        <w:bidi w:val="1"/>
      </w:pPr>
    </w:p>
    <w:p>
      <w:pPr>
        <w:keepNext/>
        <w:keepLines/>
        <w:spacing w:before="0" w:after="160" w:line="240" w:lineRule="auto"/>
        <w:ind w:left="86" w:right="86"/>
        <w:jc w:val="right"/>
        <w:bidi w:val="1"/>
        <w:shd w:fill="17100B"/>
      </w:pPr>
      <w:r>
        <w:rPr>
          <w:rFonts w:ascii="Arial" w:hAnsi="Arial" w:cs="Arial"/>
          <w:b/>
          <w:i w:val="0"/>
          <w:color w:val="F29E0B"/>
          <w:sz w:val="28"/>
          <w:rtl w:val="1"/>
          <w:lang w:bidi="ar-SA"/>
        </w:rPr>
        <w:t>الحلقة 04</w:t>
      </w:r>
    </w:p>
    <w:p>
      <w:pPr>
        <w:keepNext/>
        <w:keepLines/>
        <w:spacing w:before="0" w:after="140" w:line="283" w:lineRule="auto"/>
        <w:ind w:left="115" w:right="115"/>
        <w:jc w:val="right"/>
        <w:bidi w:val="1"/>
        <w:shd w:fill="F7F1E8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الكابشن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أجاب عن عدد أرجل العنكبوت، ثم طلب سؤالًا ثانيًا بكل ثقة. هل حافظ على انتصاره أمام سؤال «من هو أول نبي؟» أم توقّف الحماس؟ جاوب قبل النهاية.</w:t>
      </w:r>
    </w:p>
    <w:p>
      <w:pPr>
        <w:keepNext/>
        <w:keepLines/>
        <w:spacing w:before="0" w:after="140" w:line="283" w:lineRule="auto"/>
        <w:jc w:val="right"/>
        <w:bidi w:val="1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الهاشتاقات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#كبسة_أسئلة #مطعم_الخروف #معلومات_عامة #أسئلة_دينية #تحدي #مطاعم_الرياض</w:t>
      </w:r>
    </w:p>
    <w:p>
      <w:pPr>
        <w:keepNext/>
        <w:keepLines/>
        <w:spacing w:before="0" w:after="140" w:line="240" w:lineRule="auto"/>
        <w:jc w:val="right"/>
        <w:bidi w:val="1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رابط الفيديو  </w:t>
      </w:r>
      <w:hyperlink r:id="rId15">
        <w:r>
          <w:rPr>
            <w:rFonts w:ascii="Arial" w:hAnsi="Arial" w:cs="Arial"/>
            <w:color w:val="D67F00"/>
            <w:u w:val="single"/>
            <w:sz w:val="21"/>
            <w:szCs w:val="21"/>
            <w:rtl w:val="1"/>
          </w:rPr>
          <w:t>مشاهدة وتحميل الحلقة 04</w:t>
        </w:r>
      </w:hyperlink>
    </w:p>
    <w:p>
      <w:pPr>
        <w:keepNext w:val="0"/>
        <w:keepLines/>
        <w:spacing w:before="0" w:after="140" w:line="283" w:lineRule="auto"/>
        <w:jc w:val="right"/>
        <w:bidi w:val="1"/>
        <w:pBdr>
          <w:bottom w:val="single" w:sz="10" w:space="5" w:color="F29E0B"/>
        </w:pBdr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موعد النشر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الجمعة 31 يوليو 2026 — 9:00 مساءً بتوقيت الرياض</w:t>
      </w:r>
    </w:p>
    <w:p>
      <w:r>
        <w:br w:type="page"/>
      </w:r>
    </w:p>
    <w:p>
      <w:pPr>
        <w:keepNext/>
        <w:keepLines/>
        <w:spacing w:before="0" w:after="160" w:line="240" w:lineRule="auto"/>
        <w:ind w:left="86" w:right="86"/>
        <w:jc w:val="right"/>
        <w:bidi w:val="1"/>
        <w:shd w:fill="17100B"/>
      </w:pPr>
      <w:r>
        <w:rPr>
          <w:rFonts w:ascii="Arial" w:hAnsi="Arial" w:cs="Arial"/>
          <w:b/>
          <w:i w:val="0"/>
          <w:color w:val="F29E0B"/>
          <w:sz w:val="28"/>
          <w:rtl w:val="1"/>
          <w:lang w:bidi="ar-SA"/>
        </w:rPr>
        <w:t>الحلقة 05</w:t>
      </w:r>
    </w:p>
    <w:p>
      <w:pPr>
        <w:keepNext/>
        <w:keepLines/>
        <w:spacing w:before="0" w:after="140" w:line="283" w:lineRule="auto"/>
        <w:ind w:left="115" w:right="115"/>
        <w:jc w:val="right"/>
        <w:bidi w:val="1"/>
        <w:shd w:fill="F7F1E8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الكابشن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ضمن الطاولة من أول سؤال، لكنه دخل التحدي الثاني: ما أطول آية في القرآن الكريم؟ وكم مرة ذُكر اسم محمد ﷺ؟ اختبر معلوماتك قبل أن تسمع إجابته.</w:t>
      </w:r>
    </w:p>
    <w:p>
      <w:pPr>
        <w:keepNext/>
        <w:keepLines/>
        <w:spacing w:before="0" w:after="140" w:line="283" w:lineRule="auto"/>
        <w:jc w:val="right"/>
        <w:bidi w:val="1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الهاشتاقات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#كبسة_أسئلة #مطعم_الخروف #القرآن_الكريم #أسئلة_دينية #معلومات_دينية #مطاعم_الرياض</w:t>
      </w:r>
    </w:p>
    <w:p>
      <w:pPr>
        <w:keepNext/>
        <w:keepLines/>
        <w:spacing w:before="0" w:after="140" w:line="240" w:lineRule="auto"/>
        <w:jc w:val="right"/>
        <w:bidi w:val="1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رابط الفيديو  </w:t>
      </w:r>
      <w:hyperlink r:id="rId16">
        <w:r>
          <w:rPr>
            <w:rFonts w:ascii="Arial" w:hAnsi="Arial" w:cs="Arial"/>
            <w:color w:val="D67F00"/>
            <w:u w:val="single"/>
            <w:sz w:val="21"/>
            <w:szCs w:val="21"/>
            <w:rtl w:val="1"/>
          </w:rPr>
          <w:t>مشاهدة وتحميل الحلقة 05</w:t>
        </w:r>
      </w:hyperlink>
    </w:p>
    <w:p>
      <w:pPr>
        <w:keepNext w:val="0"/>
        <w:keepLines/>
        <w:spacing w:before="0" w:after="140" w:line="283" w:lineRule="auto"/>
        <w:jc w:val="right"/>
        <w:bidi w:val="1"/>
        <w:pBdr>
          <w:bottom w:val="single" w:sz="10" w:space="5" w:color="F29E0B"/>
        </w:pBdr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موعد النشر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الخميس 6 أغسطس 2026 — 8:30 مساءً بتوقيت الرياض</w:t>
      </w:r>
    </w:p>
    <w:p>
      <w:pPr>
        <w:keepNext/>
        <w:keepLines/>
        <w:spacing w:before="0" w:after="140" w:line="240" w:lineRule="auto"/>
        <w:jc w:val="right"/>
        <w:bidi w:val="1"/>
      </w:pPr>
    </w:p>
    <w:p>
      <w:pPr>
        <w:keepNext/>
        <w:keepLines/>
        <w:spacing w:before="0" w:after="160" w:line="240" w:lineRule="auto"/>
        <w:ind w:left="86" w:right="86"/>
        <w:jc w:val="right"/>
        <w:bidi w:val="1"/>
        <w:shd w:fill="17100B"/>
      </w:pPr>
      <w:r>
        <w:rPr>
          <w:rFonts w:ascii="Arial" w:hAnsi="Arial" w:cs="Arial"/>
          <w:b/>
          <w:i w:val="0"/>
          <w:color w:val="F29E0B"/>
          <w:sz w:val="28"/>
          <w:rtl w:val="1"/>
          <w:lang w:bidi="ar-SA"/>
        </w:rPr>
        <w:t>الحلقة 06</w:t>
      </w:r>
    </w:p>
    <w:p>
      <w:pPr>
        <w:keepNext/>
        <w:keepLines/>
        <w:spacing w:before="0" w:after="140" w:line="283" w:lineRule="auto"/>
        <w:ind w:left="115" w:right="115"/>
        <w:jc w:val="right"/>
        <w:bidi w:val="1"/>
        <w:shd w:fill="F7F1E8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الكابشن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بيت بلا أبواب ولا نوافذ… ما هو؟ الإجابة الأولى ذهبت بعيدًا، لكن الخيارات غيّرت كل شيء. شاهد هل لحق بالطاولة المجانية في الوقت المناسب.</w:t>
      </w:r>
    </w:p>
    <w:p>
      <w:pPr>
        <w:keepNext/>
        <w:keepLines/>
        <w:spacing w:before="0" w:after="140" w:line="283" w:lineRule="auto"/>
        <w:jc w:val="right"/>
        <w:bidi w:val="1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الهاشتاقات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#كبسة_أسئلة #مطعم_الخروف #ألغاز #تحدي_الذكاء #لغز_اليوم #مطاعم_الرياض</w:t>
      </w:r>
    </w:p>
    <w:p>
      <w:pPr>
        <w:keepNext/>
        <w:keepLines/>
        <w:spacing w:before="0" w:after="140" w:line="240" w:lineRule="auto"/>
        <w:jc w:val="right"/>
        <w:bidi w:val="1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رابط الفيديو  </w:t>
      </w:r>
      <w:hyperlink r:id="rId17">
        <w:r>
          <w:rPr>
            <w:rFonts w:ascii="Arial" w:hAnsi="Arial" w:cs="Arial"/>
            <w:color w:val="D67F00"/>
            <w:u w:val="single"/>
            <w:sz w:val="21"/>
            <w:szCs w:val="21"/>
            <w:rtl w:val="1"/>
          </w:rPr>
          <w:t>مشاهدة وتحميل الحلقة 06</w:t>
        </w:r>
      </w:hyperlink>
    </w:p>
    <w:p>
      <w:pPr>
        <w:keepNext w:val="0"/>
        <w:keepLines/>
        <w:spacing w:before="0" w:after="140" w:line="283" w:lineRule="auto"/>
        <w:jc w:val="right"/>
        <w:bidi w:val="1"/>
        <w:pBdr>
          <w:bottom w:val="single" w:sz="10" w:space="5" w:color="F29E0B"/>
        </w:pBdr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موعد النشر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الجمعة 7 أغسطس 2026 — 9:00 مساءً بتوقيت الرياض</w:t>
      </w:r>
    </w:p>
    <w:p>
      <w:r>
        <w:br w:type="page"/>
      </w:r>
    </w:p>
    <w:p>
      <w:pPr>
        <w:keepNext/>
        <w:keepLines/>
        <w:spacing w:before="0" w:after="160" w:line="240" w:lineRule="auto"/>
        <w:ind w:left="86" w:right="86"/>
        <w:jc w:val="right"/>
        <w:bidi w:val="1"/>
        <w:shd w:fill="17100B"/>
      </w:pPr>
      <w:r>
        <w:rPr>
          <w:rFonts w:ascii="Arial" w:hAnsi="Arial" w:cs="Arial"/>
          <w:b/>
          <w:i w:val="0"/>
          <w:color w:val="F29E0B"/>
          <w:sz w:val="28"/>
          <w:rtl w:val="1"/>
          <w:lang w:bidi="ar-SA"/>
        </w:rPr>
        <w:t>الحلقة 07</w:t>
      </w:r>
    </w:p>
    <w:p>
      <w:pPr>
        <w:keepNext/>
        <w:keepLines/>
        <w:spacing w:before="0" w:after="140" w:line="283" w:lineRule="auto"/>
        <w:ind w:left="115" w:right="115"/>
        <w:jc w:val="right"/>
        <w:bidi w:val="1"/>
        <w:shd w:fill="F7F1E8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الكابشن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سيدني؟ كندا؟ أم كانبرا؟ سؤال عاصمة أستراليا حوّل الطاولة إلى جلسة مفاوضات. جاوب قبل المتسابق وقل لنا: هل كنت تحتاج إلى الخيارات؟</w:t>
      </w:r>
    </w:p>
    <w:p>
      <w:pPr>
        <w:keepNext/>
        <w:keepLines/>
        <w:spacing w:before="0" w:after="140" w:line="283" w:lineRule="auto"/>
        <w:jc w:val="right"/>
        <w:bidi w:val="1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الهاشتاقات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#كبسة_أسئلة #مطعم_الخروف #معلومات_عامة #عواصم #تحدي #مطاعم_الرياض</w:t>
      </w:r>
    </w:p>
    <w:p>
      <w:pPr>
        <w:keepNext/>
        <w:keepLines/>
        <w:spacing w:before="0" w:after="140" w:line="240" w:lineRule="auto"/>
        <w:jc w:val="right"/>
        <w:bidi w:val="1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رابط الفيديو  </w:t>
      </w:r>
      <w:hyperlink r:id="rId18">
        <w:r>
          <w:rPr>
            <w:rFonts w:ascii="Arial" w:hAnsi="Arial" w:cs="Arial"/>
            <w:color w:val="D67F00"/>
            <w:u w:val="single"/>
            <w:sz w:val="21"/>
            <w:szCs w:val="21"/>
            <w:rtl w:val="1"/>
          </w:rPr>
          <w:t>مشاهدة وتحميل الحلقة 07</w:t>
        </w:r>
      </w:hyperlink>
    </w:p>
    <w:p>
      <w:pPr>
        <w:keepNext w:val="0"/>
        <w:keepLines/>
        <w:spacing w:before="0" w:after="140" w:line="283" w:lineRule="auto"/>
        <w:jc w:val="right"/>
        <w:bidi w:val="1"/>
        <w:pBdr>
          <w:bottom w:val="single" w:sz="10" w:space="5" w:color="F29E0B"/>
        </w:pBdr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موعد النشر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الخميس 13 أغسطس 2026 — 8:30 مساءً بتوقيت الرياض</w:t>
      </w:r>
    </w:p>
    <w:p>
      <w:pPr>
        <w:keepNext/>
        <w:keepLines/>
        <w:spacing w:before="0" w:after="140" w:line="240" w:lineRule="auto"/>
        <w:jc w:val="right"/>
        <w:bidi w:val="1"/>
      </w:pPr>
    </w:p>
    <w:p>
      <w:pPr>
        <w:keepNext/>
        <w:keepLines/>
        <w:spacing w:before="0" w:after="160" w:line="240" w:lineRule="auto"/>
        <w:ind w:left="86" w:right="86"/>
        <w:jc w:val="right"/>
        <w:bidi w:val="1"/>
        <w:shd w:fill="17100B"/>
      </w:pPr>
      <w:r>
        <w:rPr>
          <w:rFonts w:ascii="Arial" w:hAnsi="Arial" w:cs="Arial"/>
          <w:b/>
          <w:i w:val="0"/>
          <w:color w:val="F29E0B"/>
          <w:sz w:val="28"/>
          <w:rtl w:val="1"/>
          <w:lang w:bidi="ar-SA"/>
        </w:rPr>
        <w:t>الحلقة 08</w:t>
      </w:r>
    </w:p>
    <w:p>
      <w:pPr>
        <w:keepNext/>
        <w:keepLines/>
        <w:spacing w:before="0" w:after="140" w:line="283" w:lineRule="auto"/>
        <w:ind w:left="115" w:right="115"/>
        <w:jc w:val="right"/>
        <w:bidi w:val="1"/>
        <w:shd w:fill="F7F1E8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الكابشن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عندك ست بيضات: كسرت اثنتين، وطبخت اثنتين، وأكلت اثنتين… كم بقي؟ الفخ الأول اشتغل، لكن السؤال الثاني كان له كلام آخر. لا تستعجل الإجابة.</w:t>
      </w:r>
    </w:p>
    <w:p>
      <w:pPr>
        <w:keepNext/>
        <w:keepLines/>
        <w:spacing w:before="0" w:after="140" w:line="283" w:lineRule="auto"/>
        <w:jc w:val="right"/>
        <w:bidi w:val="1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الهاشتاقات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#كبسة_أسئلة #مطعم_الخروف #ألغاز #لغز_اليوم #تحدي_الذكاء #مطاعم_الرياض</w:t>
      </w:r>
    </w:p>
    <w:p>
      <w:pPr>
        <w:keepNext/>
        <w:keepLines/>
        <w:spacing w:before="0" w:after="140" w:line="240" w:lineRule="auto"/>
        <w:jc w:val="right"/>
        <w:bidi w:val="1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رابط الفيديو  </w:t>
      </w:r>
      <w:hyperlink r:id="rId19">
        <w:r>
          <w:rPr>
            <w:rFonts w:ascii="Arial" w:hAnsi="Arial" w:cs="Arial"/>
            <w:color w:val="D67F00"/>
            <w:u w:val="single"/>
            <w:sz w:val="21"/>
            <w:szCs w:val="21"/>
            <w:rtl w:val="1"/>
          </w:rPr>
          <w:t>مشاهدة وتحميل الحلقة 08</w:t>
        </w:r>
      </w:hyperlink>
    </w:p>
    <w:p>
      <w:pPr>
        <w:keepNext w:val="0"/>
        <w:keepLines/>
        <w:spacing w:before="0" w:after="140" w:line="283" w:lineRule="auto"/>
        <w:jc w:val="right"/>
        <w:bidi w:val="1"/>
        <w:pBdr>
          <w:bottom w:val="single" w:sz="10" w:space="5" w:color="F29E0B"/>
        </w:pBdr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موعد النشر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الجمعة 14 أغسطس 2026 — 9:00 مساءً بتوقيت الرياض</w:t>
      </w:r>
    </w:p>
    <w:p>
      <w:r>
        <w:br w:type="page"/>
      </w:r>
    </w:p>
    <w:p>
      <w:pPr>
        <w:keepNext/>
        <w:keepLines/>
        <w:spacing w:before="0" w:after="160" w:line="240" w:lineRule="auto"/>
        <w:ind w:left="86" w:right="86"/>
        <w:jc w:val="right"/>
        <w:bidi w:val="1"/>
        <w:shd w:fill="17100B"/>
      </w:pPr>
      <w:r>
        <w:rPr>
          <w:rFonts w:ascii="Arial" w:hAnsi="Arial" w:cs="Arial"/>
          <w:b/>
          <w:i w:val="0"/>
          <w:color w:val="F29E0B"/>
          <w:sz w:val="28"/>
          <w:rtl w:val="1"/>
          <w:lang w:bidi="ar-SA"/>
        </w:rPr>
        <w:t>الحلقة 09</w:t>
      </w:r>
    </w:p>
    <w:p>
      <w:pPr>
        <w:keepNext/>
        <w:keepLines/>
        <w:spacing w:before="0" w:after="140" w:line="283" w:lineRule="auto"/>
        <w:ind w:left="115" w:right="115"/>
        <w:jc w:val="right"/>
        <w:bidi w:val="1"/>
        <w:shd w:fill="F7F1E8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الكابشن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قال: إذا لم أجب قد يطردونني من المطعم! ما أول سورة في القرآن الكريم؟ شاهد أسرع إجابة وألطف احتفال بطاولة مجانية.</w:t>
      </w:r>
    </w:p>
    <w:p>
      <w:pPr>
        <w:keepNext/>
        <w:keepLines/>
        <w:spacing w:before="0" w:after="140" w:line="283" w:lineRule="auto"/>
        <w:jc w:val="right"/>
        <w:bidi w:val="1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الهاشتاقات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#كبسة_أسئلة #مطعم_الخروف #القرآن_الكريم #أسئلة_دينية #مسابقات #مطاعم_الرياض</w:t>
      </w:r>
    </w:p>
    <w:p>
      <w:pPr>
        <w:keepNext/>
        <w:keepLines/>
        <w:spacing w:before="0" w:after="140" w:line="240" w:lineRule="auto"/>
        <w:jc w:val="right"/>
        <w:bidi w:val="1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رابط الفيديو  </w:t>
      </w:r>
      <w:hyperlink r:id="rId20">
        <w:r>
          <w:rPr>
            <w:rFonts w:ascii="Arial" w:hAnsi="Arial" w:cs="Arial"/>
            <w:color w:val="D67F00"/>
            <w:u w:val="single"/>
            <w:sz w:val="21"/>
            <w:szCs w:val="21"/>
            <w:rtl w:val="1"/>
          </w:rPr>
          <w:t>مشاهدة وتحميل الحلقة 09</w:t>
        </w:r>
      </w:hyperlink>
    </w:p>
    <w:p>
      <w:pPr>
        <w:keepNext w:val="0"/>
        <w:keepLines/>
        <w:spacing w:before="0" w:after="140" w:line="283" w:lineRule="auto"/>
        <w:jc w:val="right"/>
        <w:bidi w:val="1"/>
        <w:pBdr>
          <w:bottom w:val="single" w:sz="10" w:space="5" w:color="F29E0B"/>
        </w:pBdr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موعد النشر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الخميس 20 أغسطس 2026 — 8:30 مساءً بتوقيت الرياض</w:t>
      </w:r>
    </w:p>
    <w:p>
      <w:pPr>
        <w:keepNext/>
        <w:keepLines/>
        <w:spacing w:before="0" w:after="140" w:line="240" w:lineRule="auto"/>
        <w:jc w:val="right"/>
        <w:bidi w:val="1"/>
      </w:pPr>
    </w:p>
    <w:p>
      <w:pPr>
        <w:keepNext/>
        <w:keepLines/>
        <w:spacing w:before="0" w:after="160" w:line="240" w:lineRule="auto"/>
        <w:ind w:left="86" w:right="86"/>
        <w:jc w:val="right"/>
        <w:bidi w:val="1"/>
        <w:shd w:fill="17100B"/>
      </w:pPr>
      <w:r>
        <w:rPr>
          <w:rFonts w:ascii="Arial" w:hAnsi="Arial" w:cs="Arial"/>
          <w:b/>
          <w:i w:val="0"/>
          <w:color w:val="F29E0B"/>
          <w:sz w:val="28"/>
          <w:rtl w:val="1"/>
          <w:lang w:bidi="ar-SA"/>
        </w:rPr>
        <w:t>الحلقة 10</w:t>
      </w:r>
    </w:p>
    <w:p>
      <w:pPr>
        <w:keepNext/>
        <w:keepLines/>
        <w:spacing w:before="0" w:after="140" w:line="283" w:lineRule="auto"/>
        <w:ind w:left="115" w:right="115"/>
        <w:jc w:val="right"/>
        <w:bidi w:val="1"/>
        <w:shd w:fill="F7F1E8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الكابشن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سؤال قرآني سريع بدا سهلًا في البداية، لكن الخيارات زادت الحيرة بدل أن تحلّها. هل وصل الشباب إلى الإجابة الصحيحة؟ جاوب قبل أن تسمع جوابهم.</w:t>
      </w:r>
    </w:p>
    <w:p>
      <w:pPr>
        <w:keepNext/>
        <w:keepLines/>
        <w:spacing w:before="0" w:after="140" w:line="283" w:lineRule="auto"/>
        <w:jc w:val="right"/>
        <w:bidi w:val="1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الهاشتاقات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#كبسة_أسئلة #مطعم_الخروف #أسئلة_دينية #معلومات_دينية #تحدي #مطاعم_الرياض</w:t>
      </w:r>
    </w:p>
    <w:p>
      <w:pPr>
        <w:keepNext/>
        <w:keepLines/>
        <w:spacing w:before="0" w:after="140" w:line="240" w:lineRule="auto"/>
        <w:jc w:val="right"/>
        <w:bidi w:val="1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رابط الفيديو  </w:t>
      </w:r>
      <w:hyperlink r:id="rId21">
        <w:r>
          <w:rPr>
            <w:rFonts w:ascii="Arial" w:hAnsi="Arial" w:cs="Arial"/>
            <w:color w:val="D67F00"/>
            <w:u w:val="single"/>
            <w:sz w:val="21"/>
            <w:szCs w:val="21"/>
            <w:rtl w:val="1"/>
          </w:rPr>
          <w:t>مشاهدة وتحميل الحلقة 10</w:t>
        </w:r>
      </w:hyperlink>
    </w:p>
    <w:p>
      <w:pPr>
        <w:keepNext w:val="0"/>
        <w:keepLines/>
        <w:spacing w:before="0" w:after="140" w:line="283" w:lineRule="auto"/>
        <w:jc w:val="right"/>
        <w:bidi w:val="1"/>
        <w:pBdr>
          <w:bottom w:val="single" w:sz="10" w:space="5" w:color="F29E0B"/>
        </w:pBdr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موعد النشر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الجمعة 21 أغسطس 2026 — 9:00 مساءً بتوقيت الرياض</w:t>
      </w:r>
    </w:p>
    <w:p>
      <w:r>
        <w:br w:type="page"/>
      </w:r>
    </w:p>
    <w:p>
      <w:pPr>
        <w:keepNext/>
        <w:keepLines/>
        <w:spacing w:before="0" w:after="160" w:line="240" w:lineRule="auto"/>
        <w:ind w:left="86" w:right="86"/>
        <w:jc w:val="right"/>
        <w:bidi w:val="1"/>
        <w:shd w:fill="17100B"/>
      </w:pPr>
      <w:r>
        <w:rPr>
          <w:rFonts w:ascii="Arial" w:hAnsi="Arial" w:cs="Arial"/>
          <w:b/>
          <w:i w:val="0"/>
          <w:color w:val="F29E0B"/>
          <w:sz w:val="28"/>
          <w:rtl w:val="1"/>
          <w:lang w:bidi="ar-SA"/>
        </w:rPr>
        <w:t>الحلقة 11</w:t>
      </w:r>
    </w:p>
    <w:p>
      <w:pPr>
        <w:keepNext/>
        <w:keepLines/>
        <w:spacing w:before="0" w:after="140" w:line="283" w:lineRule="auto"/>
        <w:ind w:left="115" w:right="115"/>
        <w:jc w:val="right"/>
        <w:bidi w:val="1"/>
        <w:shd w:fill="F7F1E8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الكابشن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دخل شاعرًا… فجاءه السؤال عن صوت الناقة. ولما خانته الإجابة، ظهر لغز الست بيضات كفرصة أخيرة. هل أنقذ طاولته؟</w:t>
      </w:r>
    </w:p>
    <w:p>
      <w:pPr>
        <w:keepNext/>
        <w:keepLines/>
        <w:spacing w:before="0" w:after="140" w:line="283" w:lineRule="auto"/>
        <w:jc w:val="right"/>
        <w:bidi w:val="1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الهاشتاقات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#كبسة_أسئلة #مطعم_الخروف #ألغاز #معلومات_عامة #تحدي #مطاعم_الرياض</w:t>
      </w:r>
    </w:p>
    <w:p>
      <w:pPr>
        <w:keepNext/>
        <w:keepLines/>
        <w:spacing w:before="0" w:after="140" w:line="240" w:lineRule="auto"/>
        <w:jc w:val="right"/>
        <w:bidi w:val="1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رابط الفيديو  </w:t>
      </w:r>
      <w:hyperlink r:id="rId22">
        <w:r>
          <w:rPr>
            <w:rFonts w:ascii="Arial" w:hAnsi="Arial" w:cs="Arial"/>
            <w:color w:val="D67F00"/>
            <w:u w:val="single"/>
            <w:sz w:val="21"/>
            <w:szCs w:val="21"/>
            <w:rtl w:val="1"/>
          </w:rPr>
          <w:t>مشاهدة وتحميل الحلقة 11</w:t>
        </w:r>
      </w:hyperlink>
    </w:p>
    <w:p>
      <w:pPr>
        <w:keepNext w:val="0"/>
        <w:keepLines/>
        <w:spacing w:before="0" w:after="140" w:line="283" w:lineRule="auto"/>
        <w:jc w:val="right"/>
        <w:bidi w:val="1"/>
        <w:pBdr>
          <w:bottom w:val="single" w:sz="10" w:space="5" w:color="F29E0B"/>
        </w:pBdr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موعد النشر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الخميس 27 أغسطس 2026 — 8:30 مساءً بتوقيت الرياض</w:t>
      </w:r>
    </w:p>
    <w:p>
      <w:pPr>
        <w:keepNext/>
        <w:keepLines/>
        <w:spacing w:before="0" w:after="140" w:line="240" w:lineRule="auto"/>
        <w:jc w:val="right"/>
        <w:bidi w:val="1"/>
      </w:pPr>
    </w:p>
    <w:p>
      <w:pPr>
        <w:keepNext/>
        <w:keepLines/>
        <w:spacing w:before="0" w:after="160" w:line="240" w:lineRule="auto"/>
        <w:ind w:left="86" w:right="86"/>
        <w:jc w:val="right"/>
        <w:bidi w:val="1"/>
        <w:shd w:fill="17100B"/>
      </w:pPr>
      <w:r>
        <w:rPr>
          <w:rFonts w:ascii="Arial" w:hAnsi="Arial" w:cs="Arial"/>
          <w:b/>
          <w:i w:val="0"/>
          <w:color w:val="F29E0B"/>
          <w:sz w:val="28"/>
          <w:rtl w:val="1"/>
          <w:lang w:bidi="ar-SA"/>
        </w:rPr>
        <w:t>الحلقة 12</w:t>
      </w:r>
    </w:p>
    <w:p>
      <w:pPr>
        <w:keepNext/>
        <w:keepLines/>
        <w:spacing w:before="0" w:after="140" w:line="283" w:lineRule="auto"/>
        <w:ind w:left="115" w:right="115"/>
        <w:jc w:val="right"/>
        <w:bidi w:val="1"/>
        <w:shd w:fill="F7F1E8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الكابشن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سؤال كروي وجواب من دون تفكير: كم مرة فاز المنتخب السعودي بكأس آسيا؟ جاوب قبل الضيف، وشاهد لماذا قلنا: جهّزوا له أحلى طاولة.</w:t>
      </w:r>
    </w:p>
    <w:p>
      <w:pPr>
        <w:keepNext/>
        <w:keepLines/>
        <w:spacing w:before="0" w:after="140" w:line="283" w:lineRule="auto"/>
        <w:jc w:val="right"/>
        <w:bidi w:val="1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الهاشتاقات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#كبسة_أسئلة #مطعم_الخروف #المنتخب_السعودي #كأس_آسيا #الأخضر #مطاعم_الرياض</w:t>
      </w:r>
    </w:p>
    <w:p>
      <w:pPr>
        <w:keepNext/>
        <w:keepLines/>
        <w:spacing w:before="0" w:after="140" w:line="240" w:lineRule="auto"/>
        <w:jc w:val="right"/>
        <w:bidi w:val="1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رابط الفيديو  </w:t>
      </w:r>
      <w:hyperlink r:id="rId23">
        <w:r>
          <w:rPr>
            <w:rFonts w:ascii="Arial" w:hAnsi="Arial" w:cs="Arial"/>
            <w:color w:val="D67F00"/>
            <w:u w:val="single"/>
            <w:sz w:val="21"/>
            <w:szCs w:val="21"/>
            <w:rtl w:val="1"/>
          </w:rPr>
          <w:t>مشاهدة وتحميل الحلقة 12</w:t>
        </w:r>
      </w:hyperlink>
    </w:p>
    <w:p>
      <w:pPr>
        <w:keepNext w:val="0"/>
        <w:keepLines/>
        <w:spacing w:before="0" w:after="140" w:line="283" w:lineRule="auto"/>
        <w:jc w:val="right"/>
        <w:bidi w:val="1"/>
        <w:pBdr>
          <w:bottom w:val="single" w:sz="10" w:space="5" w:color="F29E0B"/>
        </w:pBdr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موعد النشر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الجمعة 28 أغسطس 2026 — 9:00 مساءً بتوقيت الرياض</w:t>
      </w:r>
    </w:p>
    <w:p>
      <w:r>
        <w:br w:type="page"/>
      </w:r>
    </w:p>
    <w:p>
      <w:pPr>
        <w:keepNext/>
        <w:keepLines/>
        <w:spacing w:before="0" w:after="160" w:line="240" w:lineRule="auto"/>
        <w:ind w:left="86" w:right="86"/>
        <w:jc w:val="right"/>
        <w:bidi w:val="1"/>
        <w:shd w:fill="17100B"/>
      </w:pPr>
      <w:r>
        <w:rPr>
          <w:rFonts w:ascii="Arial" w:hAnsi="Arial" w:cs="Arial"/>
          <w:b/>
          <w:i w:val="0"/>
          <w:color w:val="F29E0B"/>
          <w:sz w:val="28"/>
          <w:rtl w:val="1"/>
          <w:lang w:bidi="ar-SA"/>
        </w:rPr>
        <w:t>الحلقة 13</w:t>
      </w:r>
    </w:p>
    <w:p>
      <w:pPr>
        <w:keepNext/>
        <w:keepLines/>
        <w:spacing w:before="0" w:after="140" w:line="283" w:lineRule="auto"/>
        <w:ind w:left="115" w:right="115"/>
        <w:jc w:val="right"/>
        <w:bidi w:val="1"/>
        <w:shd w:fill="F7F1E8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الكابشن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واضح أن الشعر عندهم حاضر، فغيّرنا المسار إلى لغز: بيت ما له أبواب ولا نوافذ، ما هو؟ الإجابة كانت أسرع من محاولة الهروب.</w:t>
      </w:r>
    </w:p>
    <w:p>
      <w:pPr>
        <w:keepNext/>
        <w:keepLines/>
        <w:spacing w:before="0" w:after="140" w:line="283" w:lineRule="auto"/>
        <w:jc w:val="right"/>
        <w:bidi w:val="1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الهاشتاقات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#كبسة_أسئلة #مطعم_الخروف #ألغاز #بيت_الشعر #لغز_اليوم #مطاعم_الرياض</w:t>
      </w:r>
    </w:p>
    <w:p>
      <w:pPr>
        <w:keepNext/>
        <w:keepLines/>
        <w:spacing w:before="0" w:after="140" w:line="240" w:lineRule="auto"/>
        <w:jc w:val="right"/>
        <w:bidi w:val="1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رابط الفيديو  </w:t>
      </w:r>
      <w:hyperlink r:id="rId24">
        <w:r>
          <w:rPr>
            <w:rFonts w:ascii="Arial" w:hAnsi="Arial" w:cs="Arial"/>
            <w:color w:val="D67F00"/>
            <w:u w:val="single"/>
            <w:sz w:val="21"/>
            <w:szCs w:val="21"/>
            <w:rtl w:val="1"/>
          </w:rPr>
          <w:t>مشاهدة وتحميل الحلقة 13</w:t>
        </w:r>
      </w:hyperlink>
    </w:p>
    <w:p>
      <w:pPr>
        <w:keepNext w:val="0"/>
        <w:keepLines/>
        <w:spacing w:before="0" w:after="140" w:line="283" w:lineRule="auto"/>
        <w:jc w:val="right"/>
        <w:bidi w:val="1"/>
        <w:pBdr>
          <w:bottom w:val="single" w:sz="10" w:space="5" w:color="F29E0B"/>
        </w:pBdr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موعد النشر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الخميس 3 سبتمبر 2026 — 8:30 مساءً بتوقيت الرياض</w:t>
      </w:r>
    </w:p>
    <w:p>
      <w:pPr>
        <w:keepNext/>
        <w:keepLines/>
        <w:spacing w:before="0" w:after="140" w:line="240" w:lineRule="auto"/>
        <w:jc w:val="right"/>
        <w:bidi w:val="1"/>
      </w:pPr>
    </w:p>
    <w:p>
      <w:pPr>
        <w:keepNext/>
        <w:keepLines/>
        <w:spacing w:before="0" w:after="160" w:line="240" w:lineRule="auto"/>
        <w:ind w:left="86" w:right="86"/>
        <w:jc w:val="right"/>
        <w:bidi w:val="1"/>
        <w:shd w:fill="17100B"/>
      </w:pPr>
      <w:r>
        <w:rPr>
          <w:rFonts w:ascii="Arial" w:hAnsi="Arial" w:cs="Arial"/>
          <w:b/>
          <w:i w:val="0"/>
          <w:color w:val="F29E0B"/>
          <w:sz w:val="28"/>
          <w:rtl w:val="1"/>
          <w:lang w:bidi="ar-SA"/>
        </w:rPr>
        <w:t>الحلقة 14</w:t>
      </w:r>
    </w:p>
    <w:p>
      <w:pPr>
        <w:keepNext/>
        <w:keepLines/>
        <w:spacing w:before="0" w:after="140" w:line="283" w:lineRule="auto"/>
        <w:ind w:left="115" w:right="115"/>
        <w:jc w:val="right"/>
        <w:bidi w:val="1"/>
        <w:shd w:fill="F7F1E8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الكابشن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قال إنه كروي، والسؤال جاء مباشرًا: كم مرة فاز الأخضر بكأس آسيا؟ ثوانٍ قليلة كانت كافية لتحديد مصير الطاولة.</w:t>
      </w:r>
    </w:p>
    <w:p>
      <w:pPr>
        <w:keepNext/>
        <w:keepLines/>
        <w:spacing w:before="0" w:after="140" w:line="283" w:lineRule="auto"/>
        <w:jc w:val="right"/>
        <w:bidi w:val="1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الهاشتاقات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#كبسة_أسئلة #مطعم_الخروف #المنتخب_السعودي #كأس_آسيا #الأخضر #مطاعم_الرياض</w:t>
      </w:r>
    </w:p>
    <w:p>
      <w:pPr>
        <w:keepNext/>
        <w:keepLines/>
        <w:spacing w:before="0" w:after="140" w:line="240" w:lineRule="auto"/>
        <w:jc w:val="right"/>
        <w:bidi w:val="1"/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رابط الفيديو  </w:t>
      </w:r>
      <w:hyperlink r:id="rId25">
        <w:r>
          <w:rPr>
            <w:rFonts w:ascii="Arial" w:hAnsi="Arial" w:cs="Arial"/>
            <w:color w:val="D67F00"/>
            <w:u w:val="single"/>
            <w:sz w:val="21"/>
            <w:szCs w:val="21"/>
            <w:rtl w:val="1"/>
          </w:rPr>
          <w:t>مشاهدة وتحميل الحلقة 14</w:t>
        </w:r>
      </w:hyperlink>
    </w:p>
    <w:p>
      <w:pPr>
        <w:keepNext w:val="0"/>
        <w:keepLines/>
        <w:spacing w:before="0" w:after="140" w:line="283" w:lineRule="auto"/>
        <w:jc w:val="right"/>
        <w:bidi w:val="1"/>
        <w:pBdr>
          <w:bottom w:val="single" w:sz="10" w:space="5" w:color="F29E0B"/>
        </w:pBdr>
      </w:pPr>
      <w:r>
        <w:rPr>
          <w:rFonts w:ascii="Arial" w:hAnsi="Arial" w:cs="Arial"/>
          <w:b/>
          <w:i w:val="0"/>
          <w:color w:val="F29E0B"/>
          <w:sz w:val="18"/>
          <w:rtl w:val="1"/>
          <w:lang w:bidi="ar-SA"/>
        </w:rPr>
        <w:t xml:space="preserve">موعد النشر  </w:t>
      </w:r>
      <w:r>
        <w:rPr>
          <w:rFonts w:ascii="Arial" w:hAnsi="Arial" w:cs="Arial"/>
          <w:b w:val="0"/>
          <w:i w:val="0"/>
          <w:color w:val="17100B"/>
          <w:sz w:val="21"/>
          <w:rtl w:val="1"/>
          <w:lang w:bidi="ar-SA"/>
        </w:rPr>
        <w:t>الجمعة 4 سبتمبر 2026 — 9:00 مساءً بتوقيت الرياض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spacing w:before="40" w:after="0" w:line="240" w:lineRule="auto"/>
      <w:jc w:val="center"/>
      <w:bidi w:val="1"/>
      <w:pBdr>
        <w:top w:val="single" w:sz="5" w:space="4" w:color="D8C9B8"/>
      </w:pBdr>
    </w:pPr>
    <w:r/>
    <w:r>
      <w:rPr>
        <w:rFonts w:ascii="Arial" w:hAnsi="Arial" w:cs="Arial"/>
        <w:b w:val="0"/>
        <w:i w:val="0"/>
        <w:color w:val="72665D"/>
        <w:sz w:val="16"/>
        <w:lang w:bidi="ar-SA"/>
      </w:rPr>
      <w:t xml:space="preserve">© 2025 Nabil88 | nabil88.art   •   صفحة </w:t>
    </w:r>
    <w:r>
      <w:rPr>
        <w:rFonts w:ascii="Arial" w:hAnsi="Arial" w:cs="Arial"/>
        <w:b w:val="0"/>
        <w:i w:val="0"/>
        <w:color w:val="72665D"/>
        <w:sz w:val="16"/>
        <w:rtl w:val="1"/>
        <w:lang w:bidi="ar-SA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cs="Arial"/>
        <w:b w:val="0"/>
        <w:i w:val="0"/>
        <w:color w:val="72665D"/>
        <w:sz w:val="16"/>
        <w:rtl w:val="1"/>
        <w:lang w:bidi="ar-SA"/>
      </w:rPr>
      <w:t xml:space="preserve"> من </w:t>
    </w:r>
    <w:r>
      <w:rPr>
        <w:rFonts w:ascii="Arial" w:hAnsi="Arial" w:cs="Arial"/>
        <w:b w:val="0"/>
        <w:i w:val="0"/>
        <w:color w:val="72665D"/>
        <w:sz w:val="16"/>
        <w:rtl w:val="1"/>
        <w:lang w:bidi="ar-SA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spacing w:before="0" w:after="40" w:line="240" w:lineRule="auto"/>
      <w:jc w:val="right"/>
      <w:bidi w:val="1"/>
      <w:pBdr>
        <w:bottom w:val="single" w:sz="8" w:space="4" w:color="F29E0B"/>
      </w:pBdr>
    </w:pPr>
    <w:r/>
    <w:r>
      <w:rPr>
        <w:rFonts w:ascii="Arial" w:hAnsi="Arial" w:cs="Arial"/>
        <w:b/>
        <w:i w:val="0"/>
        <w:color w:val="72665D"/>
        <w:sz w:val="17"/>
        <w:rtl w:val="1"/>
        <w:lang w:bidi="ar-SA"/>
      </w:rPr>
      <w:t>كبسة أسئلة  |  دليل المحتوى والنشر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color w:val="17100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F29E0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A2D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A2D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hyperlink" Target="https://drive.google.com/file/d/1PwuSREtzD92t7mvpUsjrPTAt69957u_r/view?usp=drive_web" TargetMode="External"/><Relationship Id="rId13" Type="http://schemas.openxmlformats.org/officeDocument/2006/relationships/hyperlink" Target="https://drive.google.com/file/d/1NTkdiJUmMcvyMx1kQjzKBjYZxyKnP8Kg/view?usp=drive_web" TargetMode="External"/><Relationship Id="rId14" Type="http://schemas.openxmlformats.org/officeDocument/2006/relationships/hyperlink" Target="https://drive.google.com/file/d/1fXuP_QvbQcOEXFbOUN9oigDweV7blkeE/view?usp=drive_web" TargetMode="External"/><Relationship Id="rId15" Type="http://schemas.openxmlformats.org/officeDocument/2006/relationships/hyperlink" Target="https://drive.google.com/file/d/1Qu1jjOOX15sKA-H17d9FzwiuzmTHbl_v/view?usp=drive_web" TargetMode="External"/><Relationship Id="rId16" Type="http://schemas.openxmlformats.org/officeDocument/2006/relationships/hyperlink" Target="https://drive.google.com/file/d/1OTDUctdx2Udsi10FMAYi2AmVMeM9k5Uk/view?usp=drive_web" TargetMode="External"/><Relationship Id="rId17" Type="http://schemas.openxmlformats.org/officeDocument/2006/relationships/hyperlink" Target="https://drive.google.com/file/d/1AGsG0RR2jBy1h5LuxdFydE4OBLLbW9q-/view?usp=drive_web" TargetMode="External"/><Relationship Id="rId18" Type="http://schemas.openxmlformats.org/officeDocument/2006/relationships/hyperlink" Target="https://drive.google.com/file/d/1tKWar4f3Jphb2B0FelTYgJUEl-etXz3A/view?usp=drive_web" TargetMode="External"/><Relationship Id="rId19" Type="http://schemas.openxmlformats.org/officeDocument/2006/relationships/hyperlink" Target="https://drive.google.com/file/d/13lG45zxaWdFyPjeXeDe52OfsxLhQ_n4J/view?usp=drive_web" TargetMode="External"/><Relationship Id="rId20" Type="http://schemas.openxmlformats.org/officeDocument/2006/relationships/hyperlink" Target="https://drive.google.com/file/d/1VwIAA1qZyGEJAVi6tpXQclLQfOF64Ao1/view?usp=drive_web" TargetMode="External"/><Relationship Id="rId21" Type="http://schemas.openxmlformats.org/officeDocument/2006/relationships/hyperlink" Target="https://drive.google.com/file/d/1cGpie8DgDiBVd6TXSX1x59r8R3fxOMyg/view?usp=drive_web" TargetMode="External"/><Relationship Id="rId22" Type="http://schemas.openxmlformats.org/officeDocument/2006/relationships/hyperlink" Target="https://drive.google.com/file/d/1L77Nubg-Sav0BPk6DOI1kwfo0xSDJZB7/view?usp=drive_web" TargetMode="External"/><Relationship Id="rId23" Type="http://schemas.openxmlformats.org/officeDocument/2006/relationships/hyperlink" Target="https://drive.google.com/file/d/1EmlEt8bDvt5R20CSVA2JxnG7Wf_Pl9X9/view?usp=drive_web" TargetMode="External"/><Relationship Id="rId24" Type="http://schemas.openxmlformats.org/officeDocument/2006/relationships/hyperlink" Target="https://drive.google.com/file/d/1H2E81uh3ehVPMHghJoTzSme4w7V7misb/view?usp=drive_web" TargetMode="External"/><Relationship Id="rId25" Type="http://schemas.openxmlformats.org/officeDocument/2006/relationships/hyperlink" Target="https://drive.google.com/file/d/1Rm1qwLmv8oZdG_44uEKThH8svFzJ4gu2/view?usp=drive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كبسة أسئلة — دليل المحتوى والنشر</dc:title>
  <dc:subject>Content &amp; Publishing Guide for Al Kharof Restaurant</dc:subject>
  <dc:creator>Nabil88</dc:creator>
  <cp:keywords>كبسة أسئلة, مطعم الخروف, محتوى, نشر, كابشن, هاشتاقات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